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08A09" w14:textId="77777777" w:rsidR="0001659E" w:rsidRPr="001A67A2" w:rsidRDefault="00000000">
      <w:pPr>
        <w:pStyle w:val="Titolo1"/>
        <w:rPr>
          <w:lang w:val="it-IT"/>
        </w:rPr>
      </w:pPr>
      <w:r w:rsidRPr="001A67A2">
        <w:rPr>
          <w:lang w:val="it-IT"/>
        </w:rPr>
        <w:t>Descrizione del Gioco</w:t>
      </w:r>
    </w:p>
    <w:p w14:paraId="489C4320" w14:textId="77777777" w:rsidR="0001659E" w:rsidRPr="001A67A2" w:rsidRDefault="00000000">
      <w:pPr>
        <w:rPr>
          <w:lang w:val="it-IT"/>
        </w:rPr>
      </w:pPr>
      <w:r w:rsidRPr="001A67A2">
        <w:rPr>
          <w:lang w:val="it-IT"/>
        </w:rPr>
        <w:t>Il gioco è composto da diversi file JavaScript, CSS e HTML che insieme creano l'interfaccia e la logica del gioco. Di seguito è riportata una breve descrizione di ciascun file e della sua funzione.</w:t>
      </w:r>
    </w:p>
    <w:p w14:paraId="3B5E5FAF" w14:textId="77777777" w:rsidR="006C7B89" w:rsidRPr="001A67A2" w:rsidRDefault="006C7B89">
      <w:pPr>
        <w:rPr>
          <w:lang w:val="it-IT"/>
        </w:rPr>
      </w:pPr>
    </w:p>
    <w:p w14:paraId="549FF9AA" w14:textId="77777777" w:rsidR="006C7B89" w:rsidRPr="001A67A2" w:rsidRDefault="006C7B89">
      <w:pPr>
        <w:rPr>
          <w:lang w:val="it-IT"/>
        </w:rPr>
      </w:pPr>
    </w:p>
    <w:p w14:paraId="2DC803E2" w14:textId="77777777" w:rsidR="0001659E" w:rsidRPr="001A67A2" w:rsidRDefault="00000000">
      <w:pPr>
        <w:pStyle w:val="Titolo2"/>
        <w:rPr>
          <w:lang w:val="it-IT"/>
        </w:rPr>
      </w:pPr>
      <w:r w:rsidRPr="001A67A2">
        <w:rPr>
          <w:lang w:val="it-IT"/>
        </w:rPr>
        <w:t>JavaScript</w:t>
      </w:r>
    </w:p>
    <w:p w14:paraId="6D49C619" w14:textId="77777777" w:rsidR="0001659E" w:rsidRPr="001A67A2" w:rsidRDefault="00000000">
      <w:pPr>
        <w:pStyle w:val="Titolo3"/>
        <w:rPr>
          <w:lang w:val="it-IT"/>
        </w:rPr>
      </w:pPr>
      <w:r w:rsidRPr="001A67A2">
        <w:rPr>
          <w:lang w:val="it-IT"/>
        </w:rPr>
        <w:t>box.js</w:t>
      </w:r>
    </w:p>
    <w:p w14:paraId="4241947C" w14:textId="77777777" w:rsidR="0001659E" w:rsidRPr="001A67A2" w:rsidRDefault="00000000">
      <w:pPr>
        <w:rPr>
          <w:lang w:val="it-IT"/>
        </w:rPr>
      </w:pPr>
      <w:r w:rsidRPr="001A67A2">
        <w:rPr>
          <w:lang w:val="it-IT"/>
        </w:rPr>
        <w:t>Gestisce gli eventi di interazione con le scatole delle classi nel gioco, includendo effetti visivi al passaggio del mouse.</w:t>
      </w:r>
    </w:p>
    <w:p w14:paraId="68EA25FF" w14:textId="77777777" w:rsidR="0001659E" w:rsidRPr="001A67A2" w:rsidRDefault="00000000">
      <w:pPr>
        <w:pStyle w:val="Titolo3"/>
        <w:rPr>
          <w:lang w:val="it-IT"/>
        </w:rPr>
      </w:pPr>
      <w:r w:rsidRPr="001A67A2">
        <w:rPr>
          <w:lang w:val="it-IT"/>
        </w:rPr>
        <w:t>script.js</w:t>
      </w:r>
    </w:p>
    <w:p w14:paraId="79C09661" w14:textId="1DAD0CB6" w:rsidR="0001659E" w:rsidRPr="001A67A2" w:rsidRDefault="00000000">
      <w:pPr>
        <w:rPr>
          <w:lang w:val="it-IT"/>
        </w:rPr>
      </w:pPr>
      <w:r w:rsidRPr="001A67A2">
        <w:rPr>
          <w:lang w:val="it-IT"/>
        </w:rPr>
        <w:t>Gestisce i pulsanti principali del menu del gioco, permettendo il reindirizzamento a diverse sezioni come '</w:t>
      </w:r>
      <w:r w:rsidR="001A67A2">
        <w:rPr>
          <w:lang w:val="it-IT"/>
        </w:rPr>
        <w:t>Gioca Partita</w:t>
      </w:r>
      <w:r w:rsidRPr="001A67A2">
        <w:rPr>
          <w:lang w:val="it-IT"/>
        </w:rPr>
        <w:t>', 'Class</w:t>
      </w:r>
      <w:r w:rsidR="001A67A2">
        <w:rPr>
          <w:lang w:val="it-IT"/>
        </w:rPr>
        <w:t>i</w:t>
      </w:r>
      <w:r w:rsidRPr="001A67A2">
        <w:rPr>
          <w:lang w:val="it-IT"/>
        </w:rPr>
        <w:t>', 'Progress</w:t>
      </w:r>
      <w:r w:rsidR="001A67A2">
        <w:rPr>
          <w:lang w:val="it-IT"/>
        </w:rPr>
        <w:t>i</w:t>
      </w:r>
      <w:r w:rsidRPr="001A67A2">
        <w:rPr>
          <w:lang w:val="it-IT"/>
        </w:rPr>
        <w:t xml:space="preserve">' </w:t>
      </w:r>
      <w:proofErr w:type="gramStart"/>
      <w:r w:rsidRPr="001A67A2">
        <w:rPr>
          <w:lang w:val="it-IT"/>
        </w:rPr>
        <w:t>e</w:t>
      </w:r>
      <w:proofErr w:type="gramEnd"/>
      <w:r w:rsidRPr="001A67A2">
        <w:rPr>
          <w:lang w:val="it-IT"/>
        </w:rPr>
        <w:t xml:space="preserve"> '</w:t>
      </w:r>
      <w:r w:rsidR="001A67A2">
        <w:rPr>
          <w:lang w:val="it-IT"/>
        </w:rPr>
        <w:t>Esci</w:t>
      </w:r>
      <w:r w:rsidRPr="001A67A2">
        <w:rPr>
          <w:lang w:val="it-IT"/>
        </w:rPr>
        <w:t>'.</w:t>
      </w:r>
    </w:p>
    <w:p w14:paraId="6C55F2E8" w14:textId="77777777" w:rsidR="0001659E" w:rsidRPr="001A67A2" w:rsidRDefault="00000000">
      <w:pPr>
        <w:pStyle w:val="Titolo3"/>
        <w:rPr>
          <w:lang w:val="it-IT"/>
        </w:rPr>
      </w:pPr>
      <w:r w:rsidRPr="001A67A2">
        <w:rPr>
          <w:lang w:val="it-IT"/>
        </w:rPr>
        <w:t>script_classi.js</w:t>
      </w:r>
    </w:p>
    <w:p w14:paraId="3854AF3C" w14:textId="68319BF5" w:rsidR="0001659E" w:rsidRPr="001A67A2" w:rsidRDefault="00000000">
      <w:pPr>
        <w:rPr>
          <w:lang w:val="it-IT"/>
        </w:rPr>
      </w:pPr>
      <w:r w:rsidRPr="001A67A2">
        <w:rPr>
          <w:lang w:val="it-IT"/>
        </w:rPr>
        <w:t>Gestisce il reindirizzamento alla pagina</w:t>
      </w:r>
      <w:r w:rsidR="001A67A2">
        <w:rPr>
          <w:lang w:val="it-IT"/>
        </w:rPr>
        <w:t xml:space="preserve"> </w:t>
      </w:r>
      <w:r w:rsidR="001A67A2" w:rsidRPr="001A67A2">
        <w:rPr>
          <w:lang w:val="it-IT"/>
        </w:rPr>
        <w:t>'Class</w:t>
      </w:r>
      <w:r w:rsidR="001A67A2">
        <w:rPr>
          <w:lang w:val="it-IT"/>
        </w:rPr>
        <w:t>i</w:t>
      </w:r>
      <w:r w:rsidR="001A67A2" w:rsidRPr="001A67A2">
        <w:rPr>
          <w:lang w:val="it-IT"/>
        </w:rPr>
        <w:t>'</w:t>
      </w:r>
      <w:r w:rsidR="001A67A2">
        <w:rPr>
          <w:lang w:val="it-IT"/>
        </w:rPr>
        <w:t xml:space="preserve"> </w:t>
      </w:r>
      <w:r w:rsidRPr="001A67A2">
        <w:rPr>
          <w:lang w:val="it-IT"/>
        </w:rPr>
        <w:t>quando viene cliccato il pulsante '</w:t>
      </w:r>
      <w:r w:rsidR="001A67A2">
        <w:rPr>
          <w:lang w:val="it-IT"/>
        </w:rPr>
        <w:t>Indietro</w:t>
      </w:r>
      <w:r w:rsidRPr="001A67A2">
        <w:rPr>
          <w:lang w:val="it-IT"/>
        </w:rPr>
        <w:t>'</w:t>
      </w:r>
      <w:r w:rsidR="001A67A2">
        <w:rPr>
          <w:lang w:val="it-IT"/>
        </w:rPr>
        <w:t xml:space="preserve"> nelle schermate delle singole classi di gioco</w:t>
      </w:r>
      <w:r w:rsidRPr="001A67A2">
        <w:rPr>
          <w:lang w:val="it-IT"/>
        </w:rPr>
        <w:t>.</w:t>
      </w:r>
    </w:p>
    <w:p w14:paraId="23D35B81" w14:textId="77777777" w:rsidR="0001659E" w:rsidRPr="001A67A2" w:rsidRDefault="00000000">
      <w:pPr>
        <w:pStyle w:val="Titolo3"/>
        <w:rPr>
          <w:lang w:val="it-IT"/>
        </w:rPr>
      </w:pPr>
      <w:r w:rsidRPr="001A67A2">
        <w:rPr>
          <w:lang w:val="it-IT"/>
        </w:rPr>
        <w:t>script_lobby.js</w:t>
      </w:r>
    </w:p>
    <w:p w14:paraId="7E6A1B02" w14:textId="5C7CE02D" w:rsidR="0001659E" w:rsidRPr="001A67A2" w:rsidRDefault="00000000">
      <w:pPr>
        <w:rPr>
          <w:lang w:val="it-IT"/>
        </w:rPr>
      </w:pPr>
      <w:r w:rsidRPr="001A67A2">
        <w:rPr>
          <w:lang w:val="it-IT"/>
        </w:rPr>
        <w:t>Gestisce la selezione dei personaggi nella lobby del gioco, abilitando il pulsante 'Pronto' solo se almeno un personaggio è se</w:t>
      </w:r>
      <w:r w:rsidR="001A67A2">
        <w:rPr>
          <w:lang w:val="it-IT"/>
        </w:rPr>
        <w:t>l</w:t>
      </w:r>
      <w:r w:rsidRPr="001A67A2">
        <w:rPr>
          <w:lang w:val="it-IT"/>
        </w:rPr>
        <w:t>ezionato.</w:t>
      </w:r>
    </w:p>
    <w:p w14:paraId="479B0FF1" w14:textId="77777777" w:rsidR="0001659E" w:rsidRPr="001A67A2" w:rsidRDefault="00000000">
      <w:pPr>
        <w:pStyle w:val="Titolo3"/>
        <w:rPr>
          <w:lang w:val="it-IT"/>
        </w:rPr>
      </w:pPr>
      <w:r w:rsidRPr="001A67A2">
        <w:rPr>
          <w:lang w:val="it-IT"/>
        </w:rPr>
        <w:t>script2.js</w:t>
      </w:r>
    </w:p>
    <w:p w14:paraId="22BF5FE7" w14:textId="77777777" w:rsidR="0001659E" w:rsidRPr="001A67A2" w:rsidRDefault="00000000">
      <w:pPr>
        <w:rPr>
          <w:lang w:val="it-IT"/>
        </w:rPr>
      </w:pPr>
      <w:r w:rsidRPr="001A67A2">
        <w:rPr>
          <w:lang w:val="it-IT"/>
        </w:rPr>
        <w:t>Gestisce il reindirizzamento al menu principale tramite il pulsante di menu.</w:t>
      </w:r>
    </w:p>
    <w:p w14:paraId="22CEE21C" w14:textId="77777777" w:rsidR="0001659E" w:rsidRPr="001A67A2" w:rsidRDefault="00000000">
      <w:pPr>
        <w:pStyle w:val="Titolo3"/>
        <w:rPr>
          <w:lang w:val="it-IT"/>
        </w:rPr>
      </w:pPr>
      <w:r w:rsidRPr="001A67A2">
        <w:rPr>
          <w:lang w:val="it-IT"/>
        </w:rPr>
        <w:t>script3.js</w:t>
      </w:r>
    </w:p>
    <w:p w14:paraId="75C500B2" w14:textId="77777777" w:rsidR="0001659E" w:rsidRPr="001A67A2" w:rsidRDefault="00000000">
      <w:pPr>
        <w:rPr>
          <w:lang w:val="it-IT"/>
        </w:rPr>
      </w:pPr>
      <w:r w:rsidRPr="001A67A2">
        <w:rPr>
          <w:lang w:val="it-IT"/>
        </w:rPr>
        <w:t>Gestisce il comportamento delle scatole delle classi, reindirizzando l'utente alla pagina della classe selezionata.</w:t>
      </w:r>
    </w:p>
    <w:p w14:paraId="21B8932B" w14:textId="77777777" w:rsidR="0001659E" w:rsidRPr="001A67A2" w:rsidRDefault="00000000">
      <w:pPr>
        <w:pStyle w:val="Titolo3"/>
        <w:rPr>
          <w:lang w:val="it-IT"/>
        </w:rPr>
      </w:pPr>
      <w:r w:rsidRPr="001A67A2">
        <w:rPr>
          <w:lang w:val="it-IT"/>
        </w:rPr>
        <w:t>storage.js</w:t>
      </w:r>
    </w:p>
    <w:p w14:paraId="40F29EAE" w14:textId="77777777" w:rsidR="0001659E" w:rsidRPr="001A67A2" w:rsidRDefault="00000000">
      <w:pPr>
        <w:rPr>
          <w:lang w:val="it-IT"/>
        </w:rPr>
      </w:pPr>
      <w:r w:rsidRPr="001A67A2">
        <w:rPr>
          <w:lang w:val="it-IT"/>
        </w:rPr>
        <w:t xml:space="preserve">Gestisce il salvataggio e il caricamento dei dati del giocatore tramite </w:t>
      </w:r>
      <w:proofErr w:type="spellStart"/>
      <w:r w:rsidRPr="001A67A2">
        <w:rPr>
          <w:lang w:val="it-IT"/>
        </w:rPr>
        <w:t>localStorage</w:t>
      </w:r>
      <w:proofErr w:type="spellEnd"/>
      <w:r w:rsidRPr="001A67A2">
        <w:rPr>
          <w:lang w:val="it-IT"/>
        </w:rPr>
        <w:t>.</w:t>
      </w:r>
    </w:p>
    <w:p w14:paraId="36BE4CAF" w14:textId="77777777" w:rsidR="0001659E" w:rsidRPr="001A67A2" w:rsidRDefault="00000000">
      <w:pPr>
        <w:pStyle w:val="Titolo3"/>
        <w:rPr>
          <w:lang w:val="it-IT"/>
        </w:rPr>
      </w:pPr>
      <w:r w:rsidRPr="001A67A2">
        <w:rPr>
          <w:lang w:val="it-IT"/>
        </w:rPr>
        <w:t>titolo.js</w:t>
      </w:r>
    </w:p>
    <w:p w14:paraId="3D909663" w14:textId="77777777" w:rsidR="0001659E" w:rsidRPr="001A67A2" w:rsidRDefault="00000000">
      <w:pPr>
        <w:rPr>
          <w:lang w:val="it-IT"/>
        </w:rPr>
      </w:pPr>
      <w:r w:rsidRPr="001A67A2">
        <w:rPr>
          <w:lang w:val="it-IT"/>
        </w:rPr>
        <w:t>Gestisce la schermata iniziale del gioco, inclusi gli elementi grafici e la gestione del popup di login.</w:t>
      </w:r>
    </w:p>
    <w:p w14:paraId="6DB16E7E" w14:textId="77777777" w:rsidR="006C7B89" w:rsidRPr="001A67A2" w:rsidRDefault="006C7B89">
      <w:pPr>
        <w:rPr>
          <w:lang w:val="it-IT"/>
        </w:rPr>
      </w:pPr>
    </w:p>
    <w:p w14:paraId="606AB24F" w14:textId="77777777" w:rsidR="006C7B89" w:rsidRPr="001A67A2" w:rsidRDefault="006C7B89">
      <w:pPr>
        <w:rPr>
          <w:lang w:val="it-IT"/>
        </w:rPr>
      </w:pPr>
    </w:p>
    <w:p w14:paraId="6EE6325F" w14:textId="77777777" w:rsidR="0001659E" w:rsidRPr="001A67A2" w:rsidRDefault="00000000">
      <w:pPr>
        <w:pStyle w:val="Titolo2"/>
        <w:rPr>
          <w:lang w:val="it-IT"/>
        </w:rPr>
      </w:pPr>
      <w:r w:rsidRPr="001A67A2">
        <w:rPr>
          <w:lang w:val="it-IT"/>
        </w:rPr>
        <w:lastRenderedPageBreak/>
        <w:t>CSS</w:t>
      </w:r>
    </w:p>
    <w:p w14:paraId="1027619F" w14:textId="77777777" w:rsidR="0001659E" w:rsidRPr="001A67A2" w:rsidRDefault="00000000">
      <w:pPr>
        <w:pStyle w:val="Titolo3"/>
        <w:rPr>
          <w:lang w:val="it-IT"/>
        </w:rPr>
      </w:pPr>
      <w:r w:rsidRPr="001A67A2">
        <w:rPr>
          <w:lang w:val="it-IT"/>
        </w:rPr>
        <w:t>login.css</w:t>
      </w:r>
    </w:p>
    <w:p w14:paraId="51D8D505" w14:textId="77777777" w:rsidR="0001659E" w:rsidRPr="001A67A2" w:rsidRDefault="00000000">
      <w:pPr>
        <w:rPr>
          <w:lang w:val="it-IT"/>
        </w:rPr>
      </w:pPr>
      <w:r w:rsidRPr="001A67A2">
        <w:rPr>
          <w:lang w:val="it-IT"/>
        </w:rPr>
        <w:t>Definisce lo stile per la pagina di login, includendo uno sfondo nero, il font '</w:t>
      </w:r>
      <w:proofErr w:type="spellStart"/>
      <w:r w:rsidRPr="001A67A2">
        <w:rPr>
          <w:lang w:val="it-IT"/>
        </w:rPr>
        <w:t>Pixeled_English_Font</w:t>
      </w:r>
      <w:proofErr w:type="spellEnd"/>
      <w:r w:rsidRPr="001A67A2">
        <w:rPr>
          <w:lang w:val="it-IT"/>
        </w:rPr>
        <w:t>', e stili per il popup di login.</w:t>
      </w:r>
    </w:p>
    <w:p w14:paraId="06710CDE" w14:textId="77777777" w:rsidR="0001659E" w:rsidRPr="001A67A2" w:rsidRDefault="00000000">
      <w:pPr>
        <w:pStyle w:val="Titolo3"/>
        <w:rPr>
          <w:lang w:val="it-IT"/>
        </w:rPr>
      </w:pPr>
      <w:r w:rsidRPr="001A67A2">
        <w:rPr>
          <w:lang w:val="it-IT"/>
        </w:rPr>
        <w:t>stile.css</w:t>
      </w:r>
    </w:p>
    <w:p w14:paraId="3A075147" w14:textId="77777777" w:rsidR="0001659E" w:rsidRPr="001A67A2" w:rsidRDefault="00000000">
      <w:pPr>
        <w:rPr>
          <w:lang w:val="it-IT"/>
        </w:rPr>
      </w:pPr>
      <w:r w:rsidRPr="001A67A2">
        <w:rPr>
          <w:lang w:val="it-IT"/>
        </w:rPr>
        <w:t>Contiene stili generici per l'applicazione, impostando lo sfondo del body a nero con font '</w:t>
      </w:r>
      <w:proofErr w:type="spellStart"/>
      <w:r w:rsidRPr="001A67A2">
        <w:rPr>
          <w:lang w:val="it-IT"/>
        </w:rPr>
        <w:t>Pixeled_English_Font</w:t>
      </w:r>
      <w:proofErr w:type="spellEnd"/>
      <w:r w:rsidRPr="001A67A2">
        <w:rPr>
          <w:lang w:val="it-IT"/>
        </w:rPr>
        <w:t>' e stili per il contenitore principale del gioco.</w:t>
      </w:r>
    </w:p>
    <w:p w14:paraId="45C5E636" w14:textId="77777777" w:rsidR="0001659E" w:rsidRPr="001A67A2" w:rsidRDefault="00000000">
      <w:pPr>
        <w:pStyle w:val="Titolo3"/>
        <w:rPr>
          <w:lang w:val="it-IT"/>
        </w:rPr>
      </w:pPr>
      <w:r w:rsidRPr="001A67A2">
        <w:rPr>
          <w:lang w:val="it-IT"/>
        </w:rPr>
        <w:t>style.css</w:t>
      </w:r>
    </w:p>
    <w:p w14:paraId="541D8227" w14:textId="77777777" w:rsidR="0001659E" w:rsidRPr="001A67A2" w:rsidRDefault="00000000">
      <w:pPr>
        <w:rPr>
          <w:lang w:val="it-IT"/>
        </w:rPr>
      </w:pPr>
      <w:r w:rsidRPr="001A67A2">
        <w:rPr>
          <w:lang w:val="it-IT"/>
        </w:rPr>
        <w:t>Definisce lo stile principale del gioco, includendo stili per il contenitore del gioco e vari elementi del menu.</w:t>
      </w:r>
    </w:p>
    <w:p w14:paraId="0B16F886" w14:textId="77777777" w:rsidR="0001659E" w:rsidRPr="001A67A2" w:rsidRDefault="00000000">
      <w:pPr>
        <w:pStyle w:val="Titolo3"/>
        <w:rPr>
          <w:lang w:val="it-IT"/>
        </w:rPr>
      </w:pPr>
      <w:r w:rsidRPr="001A67A2">
        <w:rPr>
          <w:lang w:val="it-IT"/>
        </w:rPr>
        <w:t>style_class.css</w:t>
      </w:r>
    </w:p>
    <w:p w14:paraId="0B48E4CE" w14:textId="77777777" w:rsidR="0001659E" w:rsidRPr="001A67A2" w:rsidRDefault="00000000">
      <w:pPr>
        <w:rPr>
          <w:lang w:val="it-IT"/>
        </w:rPr>
      </w:pPr>
      <w:r w:rsidRPr="001A67A2">
        <w:rPr>
          <w:lang w:val="it-IT"/>
        </w:rPr>
        <w:t>Gestisce lo stile della pagina delle classi, includendo stili per il layout delle classi con immagini, barre di stato e attributi delle classi.</w:t>
      </w:r>
    </w:p>
    <w:p w14:paraId="067E6830" w14:textId="77777777" w:rsidR="0001659E" w:rsidRPr="001A67A2" w:rsidRDefault="00000000">
      <w:pPr>
        <w:pStyle w:val="Titolo3"/>
        <w:rPr>
          <w:lang w:val="it-IT"/>
        </w:rPr>
      </w:pPr>
      <w:r w:rsidRPr="001A67A2">
        <w:rPr>
          <w:lang w:val="it-IT"/>
        </w:rPr>
        <w:t>style_game.css</w:t>
      </w:r>
    </w:p>
    <w:p w14:paraId="3A6FB980" w14:textId="77777777" w:rsidR="0001659E" w:rsidRPr="001A67A2" w:rsidRDefault="00000000">
      <w:pPr>
        <w:rPr>
          <w:lang w:val="it-IT"/>
        </w:rPr>
      </w:pPr>
      <w:r w:rsidRPr="001A67A2">
        <w:rPr>
          <w:lang w:val="it-IT"/>
        </w:rPr>
        <w:t>Contiene gli stili per il gioco stesso, includendo stili per vari elementi del gioco come pulsanti, popup e container dei personaggi.</w:t>
      </w:r>
    </w:p>
    <w:p w14:paraId="6B2C48F3" w14:textId="77777777" w:rsidR="0001659E" w:rsidRPr="001A67A2" w:rsidRDefault="00000000">
      <w:pPr>
        <w:pStyle w:val="Titolo3"/>
        <w:rPr>
          <w:lang w:val="it-IT"/>
        </w:rPr>
      </w:pPr>
      <w:r w:rsidRPr="001A67A2">
        <w:rPr>
          <w:lang w:val="it-IT"/>
        </w:rPr>
        <w:t>style_lobby.css</w:t>
      </w:r>
    </w:p>
    <w:p w14:paraId="1CF7903C" w14:textId="77777777" w:rsidR="0001659E" w:rsidRPr="001A67A2" w:rsidRDefault="00000000">
      <w:pPr>
        <w:rPr>
          <w:lang w:val="it-IT"/>
        </w:rPr>
      </w:pPr>
      <w:r w:rsidRPr="001A67A2">
        <w:rPr>
          <w:lang w:val="it-IT"/>
        </w:rPr>
        <w:t>Gestisce gli stili della lobby del gioco, includendo stili per i personaggi selezionabili e il pulsante 'Pronto'.</w:t>
      </w:r>
    </w:p>
    <w:p w14:paraId="60650E4F" w14:textId="77777777" w:rsidR="0001659E" w:rsidRPr="001A67A2" w:rsidRDefault="00000000">
      <w:pPr>
        <w:pStyle w:val="Titolo3"/>
        <w:rPr>
          <w:lang w:val="it-IT"/>
        </w:rPr>
      </w:pPr>
      <w:r w:rsidRPr="001A67A2">
        <w:rPr>
          <w:lang w:val="it-IT"/>
        </w:rPr>
        <w:t>style2.css</w:t>
      </w:r>
    </w:p>
    <w:p w14:paraId="1FE2D59A" w14:textId="144AF218" w:rsidR="0001659E" w:rsidRPr="001A67A2" w:rsidRDefault="00000000">
      <w:pPr>
        <w:rPr>
          <w:lang w:val="it-IT"/>
        </w:rPr>
      </w:pPr>
      <w:r w:rsidRPr="001A67A2">
        <w:rPr>
          <w:lang w:val="it-IT"/>
        </w:rPr>
        <w:t xml:space="preserve">Definisce stili </w:t>
      </w:r>
      <w:r w:rsidR="001A67A2">
        <w:rPr>
          <w:lang w:val="it-IT"/>
        </w:rPr>
        <w:t>relativi alla pagina delle classi</w:t>
      </w:r>
      <w:r w:rsidRPr="001A67A2">
        <w:rPr>
          <w:lang w:val="it-IT"/>
        </w:rPr>
        <w:t>.</w:t>
      </w:r>
    </w:p>
    <w:p w14:paraId="5C2933CF" w14:textId="77777777" w:rsidR="0001659E" w:rsidRPr="001A67A2" w:rsidRDefault="00000000">
      <w:pPr>
        <w:pStyle w:val="Titolo3"/>
        <w:rPr>
          <w:lang w:val="it-IT"/>
        </w:rPr>
      </w:pPr>
      <w:r w:rsidRPr="001A67A2">
        <w:rPr>
          <w:lang w:val="it-IT"/>
        </w:rPr>
        <w:t>style3.css</w:t>
      </w:r>
    </w:p>
    <w:p w14:paraId="33B57540" w14:textId="038A6BD9" w:rsidR="0001659E" w:rsidRPr="001A67A2" w:rsidRDefault="00000000">
      <w:pPr>
        <w:rPr>
          <w:lang w:val="it-IT"/>
        </w:rPr>
      </w:pPr>
      <w:r w:rsidRPr="001A67A2">
        <w:rPr>
          <w:lang w:val="it-IT"/>
        </w:rPr>
        <w:t xml:space="preserve">Gestisce stili </w:t>
      </w:r>
      <w:r w:rsidR="001A67A2">
        <w:rPr>
          <w:lang w:val="it-IT"/>
        </w:rPr>
        <w:t>relativi alla pagina dei progressi</w:t>
      </w:r>
      <w:r w:rsidRPr="001A67A2">
        <w:rPr>
          <w:lang w:val="it-IT"/>
        </w:rPr>
        <w:t>.</w:t>
      </w:r>
    </w:p>
    <w:p w14:paraId="6383EBF4" w14:textId="77777777" w:rsidR="006C7B89" w:rsidRPr="001A67A2" w:rsidRDefault="006C7B89">
      <w:pPr>
        <w:rPr>
          <w:lang w:val="it-IT"/>
        </w:rPr>
      </w:pPr>
    </w:p>
    <w:p w14:paraId="07BAE5C9" w14:textId="77777777" w:rsidR="006C7B89" w:rsidRPr="001A67A2" w:rsidRDefault="006C7B89">
      <w:pPr>
        <w:rPr>
          <w:lang w:val="it-IT"/>
        </w:rPr>
      </w:pPr>
    </w:p>
    <w:p w14:paraId="535FE50D" w14:textId="77777777" w:rsidR="0001659E" w:rsidRPr="001A67A2" w:rsidRDefault="00000000">
      <w:pPr>
        <w:pStyle w:val="Titolo2"/>
        <w:rPr>
          <w:lang w:val="it-IT"/>
        </w:rPr>
      </w:pPr>
      <w:r w:rsidRPr="001A67A2">
        <w:rPr>
          <w:lang w:val="it-IT"/>
        </w:rPr>
        <w:t>HTML</w:t>
      </w:r>
    </w:p>
    <w:p w14:paraId="20E30488" w14:textId="77777777" w:rsidR="0001659E" w:rsidRPr="001A67A2" w:rsidRDefault="00000000">
      <w:pPr>
        <w:pStyle w:val="Titolo3"/>
        <w:rPr>
          <w:lang w:val="it-IT"/>
        </w:rPr>
      </w:pPr>
      <w:r w:rsidRPr="001A67A2">
        <w:rPr>
          <w:lang w:val="it-IT"/>
        </w:rPr>
        <w:t>index.html</w:t>
      </w:r>
    </w:p>
    <w:p w14:paraId="4031A2F5" w14:textId="77777777" w:rsidR="0001659E" w:rsidRPr="001A67A2" w:rsidRDefault="00000000">
      <w:pPr>
        <w:rPr>
          <w:lang w:val="it-IT"/>
        </w:rPr>
      </w:pPr>
      <w:r w:rsidRPr="001A67A2">
        <w:rPr>
          <w:lang w:val="it-IT"/>
        </w:rPr>
        <w:t xml:space="preserve">Pagina principale di login per il gioco, contenente un </w:t>
      </w:r>
      <w:proofErr w:type="spellStart"/>
      <w:r w:rsidRPr="001A67A2">
        <w:rPr>
          <w:lang w:val="it-IT"/>
        </w:rPr>
        <w:t>form</w:t>
      </w:r>
      <w:proofErr w:type="spellEnd"/>
      <w:r w:rsidRPr="001A67A2">
        <w:rPr>
          <w:lang w:val="it-IT"/>
        </w:rPr>
        <w:t xml:space="preserve"> di login e un canvas per disegnare il logo del gioco.</w:t>
      </w:r>
    </w:p>
    <w:p w14:paraId="4B456AC5" w14:textId="77777777" w:rsidR="0001659E" w:rsidRPr="001A67A2" w:rsidRDefault="00000000">
      <w:pPr>
        <w:pStyle w:val="Titolo3"/>
        <w:rPr>
          <w:lang w:val="it-IT"/>
        </w:rPr>
      </w:pPr>
      <w:proofErr w:type="spellStart"/>
      <w:r w:rsidRPr="001A67A2">
        <w:rPr>
          <w:lang w:val="it-IT"/>
        </w:rPr>
        <w:t>classes.php</w:t>
      </w:r>
      <w:proofErr w:type="spellEnd"/>
    </w:p>
    <w:p w14:paraId="411DD245" w14:textId="77777777" w:rsidR="0001659E" w:rsidRPr="001A67A2" w:rsidRDefault="00000000">
      <w:pPr>
        <w:rPr>
          <w:lang w:val="it-IT"/>
        </w:rPr>
      </w:pPr>
      <w:r w:rsidRPr="001A67A2">
        <w:rPr>
          <w:lang w:val="it-IT"/>
        </w:rPr>
        <w:t>Visualizza le classi disponibili nel gioco, includendo descrizioni e immagini delle classi.</w:t>
      </w:r>
    </w:p>
    <w:p w14:paraId="30187E94" w14:textId="77777777" w:rsidR="0001659E" w:rsidRPr="001A67A2" w:rsidRDefault="00000000">
      <w:pPr>
        <w:pStyle w:val="Titolo3"/>
        <w:rPr>
          <w:lang w:val="it-IT"/>
        </w:rPr>
      </w:pPr>
      <w:proofErr w:type="spellStart"/>
      <w:r w:rsidRPr="001A67A2">
        <w:rPr>
          <w:lang w:val="it-IT"/>
        </w:rPr>
        <w:t>cleric.php</w:t>
      </w:r>
      <w:proofErr w:type="spellEnd"/>
    </w:p>
    <w:p w14:paraId="36BCC19E" w14:textId="3957C90E" w:rsidR="0001659E" w:rsidRPr="001A67A2" w:rsidRDefault="00000000">
      <w:pPr>
        <w:rPr>
          <w:lang w:val="it-IT"/>
        </w:rPr>
      </w:pPr>
      <w:r w:rsidRPr="001A67A2">
        <w:rPr>
          <w:lang w:val="it-IT"/>
        </w:rPr>
        <w:t xml:space="preserve">Mostra i dettagli della classe del Chierico, includendo </w:t>
      </w:r>
      <w:r w:rsidR="001A67A2">
        <w:rPr>
          <w:lang w:val="it-IT"/>
        </w:rPr>
        <w:t>barre di stato</w:t>
      </w:r>
      <w:r w:rsidRPr="001A67A2">
        <w:rPr>
          <w:lang w:val="it-IT"/>
        </w:rPr>
        <w:t xml:space="preserve">, statistiche e </w:t>
      </w:r>
      <w:r w:rsidR="001A67A2">
        <w:rPr>
          <w:lang w:val="it-IT"/>
        </w:rPr>
        <w:t>livello</w:t>
      </w:r>
      <w:r w:rsidRPr="001A67A2">
        <w:rPr>
          <w:lang w:val="it-IT"/>
        </w:rPr>
        <w:t>.</w:t>
      </w:r>
    </w:p>
    <w:p w14:paraId="025C99AD" w14:textId="77777777" w:rsidR="0001659E" w:rsidRPr="001A67A2" w:rsidRDefault="00000000">
      <w:pPr>
        <w:pStyle w:val="Titolo3"/>
        <w:rPr>
          <w:lang w:val="it-IT"/>
        </w:rPr>
      </w:pPr>
      <w:proofErr w:type="spellStart"/>
      <w:r w:rsidRPr="001A67A2">
        <w:rPr>
          <w:lang w:val="it-IT"/>
        </w:rPr>
        <w:lastRenderedPageBreak/>
        <w:t>enemies.php</w:t>
      </w:r>
      <w:proofErr w:type="spellEnd"/>
    </w:p>
    <w:p w14:paraId="35803C11" w14:textId="43DF4F13" w:rsidR="0001659E" w:rsidRPr="001A67A2" w:rsidRDefault="00000000">
      <w:pPr>
        <w:rPr>
          <w:lang w:val="it-IT"/>
        </w:rPr>
      </w:pPr>
      <w:r w:rsidRPr="001A67A2">
        <w:rPr>
          <w:lang w:val="it-IT"/>
        </w:rPr>
        <w:t xml:space="preserve">Elenca i nemici presenti nel gioco, includendo </w:t>
      </w:r>
      <w:r w:rsidR="002C45A1" w:rsidRPr="001A67A2">
        <w:rPr>
          <w:lang w:val="it-IT"/>
        </w:rPr>
        <w:t>caratteristiche, proprietà</w:t>
      </w:r>
      <w:r w:rsidRPr="001A67A2">
        <w:rPr>
          <w:lang w:val="it-IT"/>
        </w:rPr>
        <w:t xml:space="preserve"> e immagini.</w:t>
      </w:r>
    </w:p>
    <w:p w14:paraId="138D3731" w14:textId="77777777" w:rsidR="0001659E" w:rsidRPr="001A67A2" w:rsidRDefault="00000000">
      <w:pPr>
        <w:pStyle w:val="Titolo3"/>
        <w:rPr>
          <w:lang w:val="it-IT"/>
        </w:rPr>
      </w:pPr>
      <w:proofErr w:type="spellStart"/>
      <w:r w:rsidRPr="001A67A2">
        <w:rPr>
          <w:lang w:val="it-IT"/>
        </w:rPr>
        <w:t>fetch_data.php</w:t>
      </w:r>
      <w:proofErr w:type="spellEnd"/>
    </w:p>
    <w:p w14:paraId="2B8B0335" w14:textId="7BB3151F" w:rsidR="0001659E" w:rsidRPr="001A67A2" w:rsidRDefault="00000000">
      <w:pPr>
        <w:rPr>
          <w:lang w:val="it-IT"/>
        </w:rPr>
      </w:pPr>
      <w:r w:rsidRPr="001A67A2">
        <w:rPr>
          <w:lang w:val="it-IT"/>
        </w:rPr>
        <w:t>Utilizzata per recuperare dati</w:t>
      </w:r>
      <w:r w:rsidR="001A67A2">
        <w:rPr>
          <w:lang w:val="it-IT"/>
        </w:rPr>
        <w:t xml:space="preserve"> relativi all’avanzamento delle statistiche dei personaggi in base al livello</w:t>
      </w:r>
      <w:r w:rsidRPr="001A67A2">
        <w:rPr>
          <w:lang w:val="it-IT"/>
        </w:rPr>
        <w:t xml:space="preserve"> dal server tramite richieste AJAX.</w:t>
      </w:r>
    </w:p>
    <w:p w14:paraId="0F06C8C5" w14:textId="77777777" w:rsidR="0001659E" w:rsidRPr="001A67A2" w:rsidRDefault="00000000">
      <w:pPr>
        <w:pStyle w:val="Titolo3"/>
        <w:rPr>
          <w:lang w:val="it-IT"/>
        </w:rPr>
      </w:pPr>
      <w:proofErr w:type="spellStart"/>
      <w:r w:rsidRPr="001A67A2">
        <w:rPr>
          <w:lang w:val="it-IT"/>
        </w:rPr>
        <w:t>game.php</w:t>
      </w:r>
      <w:proofErr w:type="spellEnd"/>
    </w:p>
    <w:p w14:paraId="1250F01B" w14:textId="239969B1" w:rsidR="0001659E" w:rsidRPr="001A67A2" w:rsidRDefault="00000000">
      <w:pPr>
        <w:rPr>
          <w:lang w:val="it-IT"/>
        </w:rPr>
      </w:pPr>
      <w:r w:rsidRPr="001A67A2">
        <w:rPr>
          <w:lang w:val="it-IT"/>
        </w:rPr>
        <w:t xml:space="preserve">Pagina </w:t>
      </w:r>
      <w:r w:rsidR="0010439D">
        <w:rPr>
          <w:lang w:val="it-IT"/>
        </w:rPr>
        <w:t>nella quale si svolge una partita</w:t>
      </w:r>
      <w:r w:rsidRPr="001A67A2">
        <w:rPr>
          <w:lang w:val="it-IT"/>
        </w:rPr>
        <w:t xml:space="preserve">, </w:t>
      </w:r>
      <w:r w:rsidR="0010439D">
        <w:rPr>
          <w:lang w:val="it-IT"/>
        </w:rPr>
        <w:t>contenente l’</w:t>
      </w:r>
      <w:r w:rsidR="00EA6D31">
        <w:rPr>
          <w:lang w:val="it-IT"/>
        </w:rPr>
        <w:t>implementa</w:t>
      </w:r>
      <w:r w:rsidR="0010439D">
        <w:rPr>
          <w:lang w:val="it-IT"/>
        </w:rPr>
        <w:t>zione del</w:t>
      </w:r>
      <w:r w:rsidR="00EA6D31">
        <w:rPr>
          <w:lang w:val="it-IT"/>
        </w:rPr>
        <w:t>la logica di combattimento e di avanzament</w:t>
      </w:r>
      <w:r w:rsidR="0010439D">
        <w:rPr>
          <w:lang w:val="it-IT"/>
        </w:rPr>
        <w:t>o del gioco</w:t>
      </w:r>
      <w:r w:rsidRPr="001A67A2">
        <w:rPr>
          <w:lang w:val="it-IT"/>
        </w:rPr>
        <w:t>.</w:t>
      </w:r>
    </w:p>
    <w:p w14:paraId="4617FAAC" w14:textId="77777777" w:rsidR="0001659E" w:rsidRPr="001A67A2" w:rsidRDefault="00000000">
      <w:pPr>
        <w:pStyle w:val="Titolo3"/>
        <w:rPr>
          <w:lang w:val="it-IT"/>
        </w:rPr>
      </w:pPr>
      <w:proofErr w:type="spellStart"/>
      <w:r w:rsidRPr="001A67A2">
        <w:rPr>
          <w:lang w:val="it-IT"/>
        </w:rPr>
        <w:t>game_lobby.php</w:t>
      </w:r>
      <w:proofErr w:type="spellEnd"/>
    </w:p>
    <w:p w14:paraId="20F88189" w14:textId="0007FF1D" w:rsidR="0001659E" w:rsidRPr="001A67A2" w:rsidRDefault="00000000">
      <w:pPr>
        <w:rPr>
          <w:lang w:val="it-IT"/>
        </w:rPr>
      </w:pPr>
      <w:r w:rsidRPr="001A67A2">
        <w:rPr>
          <w:lang w:val="it-IT"/>
        </w:rPr>
        <w:t xml:space="preserve">Lobby del gioco, </w:t>
      </w:r>
      <w:r w:rsidR="00EA6D31">
        <w:rPr>
          <w:lang w:val="it-IT"/>
        </w:rPr>
        <w:t>che permette</w:t>
      </w:r>
      <w:r w:rsidRPr="001A67A2">
        <w:rPr>
          <w:lang w:val="it-IT"/>
        </w:rPr>
        <w:t xml:space="preserve"> ai giocatori di selezionare i personaggi e prepararsi per il gioco.</w:t>
      </w:r>
    </w:p>
    <w:p w14:paraId="788E3191" w14:textId="77777777" w:rsidR="0001659E" w:rsidRPr="001A67A2" w:rsidRDefault="00000000">
      <w:pPr>
        <w:pStyle w:val="Titolo3"/>
        <w:rPr>
          <w:lang w:val="it-IT"/>
        </w:rPr>
      </w:pPr>
      <w:proofErr w:type="spellStart"/>
      <w:r w:rsidRPr="001A67A2">
        <w:rPr>
          <w:lang w:val="it-IT"/>
        </w:rPr>
        <w:t>huntress.php</w:t>
      </w:r>
      <w:proofErr w:type="spellEnd"/>
    </w:p>
    <w:p w14:paraId="02108EDA" w14:textId="775CBC6C" w:rsidR="0001659E" w:rsidRPr="001A67A2" w:rsidRDefault="00000000">
      <w:pPr>
        <w:rPr>
          <w:lang w:val="it-IT"/>
        </w:rPr>
      </w:pPr>
      <w:r w:rsidRPr="001A67A2">
        <w:rPr>
          <w:lang w:val="it-IT"/>
        </w:rPr>
        <w:t>Mostra i dettagli della classe della Cacciatrice,</w:t>
      </w:r>
      <w:r w:rsidR="00EA6D31">
        <w:rPr>
          <w:lang w:val="it-IT"/>
        </w:rPr>
        <w:t xml:space="preserve"> includendo</w:t>
      </w:r>
      <w:r w:rsidRPr="001A67A2">
        <w:rPr>
          <w:lang w:val="it-IT"/>
        </w:rPr>
        <w:t xml:space="preserve"> </w:t>
      </w:r>
      <w:r w:rsidR="00EA6D31">
        <w:rPr>
          <w:lang w:val="it-IT"/>
        </w:rPr>
        <w:t>barre di stato</w:t>
      </w:r>
      <w:r w:rsidR="00EA6D31" w:rsidRPr="001A67A2">
        <w:rPr>
          <w:lang w:val="it-IT"/>
        </w:rPr>
        <w:t xml:space="preserve">, statistiche e </w:t>
      </w:r>
      <w:r w:rsidR="00EA6D31">
        <w:rPr>
          <w:lang w:val="it-IT"/>
        </w:rPr>
        <w:t>livello</w:t>
      </w:r>
      <w:r w:rsidR="00EA6D31" w:rsidRPr="001A67A2">
        <w:rPr>
          <w:lang w:val="it-IT"/>
        </w:rPr>
        <w:t>.</w:t>
      </w:r>
    </w:p>
    <w:p w14:paraId="5044E862" w14:textId="77777777" w:rsidR="0001659E" w:rsidRPr="001A67A2" w:rsidRDefault="00000000">
      <w:pPr>
        <w:pStyle w:val="Titolo3"/>
        <w:rPr>
          <w:lang w:val="it-IT"/>
        </w:rPr>
      </w:pPr>
      <w:proofErr w:type="spellStart"/>
      <w:r w:rsidRPr="001A67A2">
        <w:rPr>
          <w:lang w:val="it-IT"/>
        </w:rPr>
        <w:t>knight.php</w:t>
      </w:r>
      <w:proofErr w:type="spellEnd"/>
    </w:p>
    <w:p w14:paraId="3BE5CE17" w14:textId="77777777" w:rsidR="00EA6D31" w:rsidRPr="001A67A2" w:rsidRDefault="00000000" w:rsidP="00EA6D31">
      <w:pPr>
        <w:rPr>
          <w:lang w:val="it-IT"/>
        </w:rPr>
      </w:pPr>
      <w:r w:rsidRPr="001A67A2">
        <w:rPr>
          <w:lang w:val="it-IT"/>
        </w:rPr>
        <w:t xml:space="preserve">Mostra i dettagli della classe del Cavaliere, includendo </w:t>
      </w:r>
      <w:r w:rsidR="00EA6D31">
        <w:rPr>
          <w:lang w:val="it-IT"/>
        </w:rPr>
        <w:t>barre di stato</w:t>
      </w:r>
      <w:r w:rsidR="00EA6D31" w:rsidRPr="001A67A2">
        <w:rPr>
          <w:lang w:val="it-IT"/>
        </w:rPr>
        <w:t xml:space="preserve">, statistiche e </w:t>
      </w:r>
      <w:r w:rsidR="00EA6D31">
        <w:rPr>
          <w:lang w:val="it-IT"/>
        </w:rPr>
        <w:t>livello</w:t>
      </w:r>
      <w:r w:rsidR="00EA6D31" w:rsidRPr="001A67A2">
        <w:rPr>
          <w:lang w:val="it-IT"/>
        </w:rPr>
        <w:t>.</w:t>
      </w:r>
    </w:p>
    <w:p w14:paraId="07D3E4DC" w14:textId="7A20239D" w:rsidR="0001659E" w:rsidRPr="00EA6D31" w:rsidRDefault="00000000" w:rsidP="00EA6D31">
      <w:pPr>
        <w:rPr>
          <w:rFonts w:asciiTheme="majorHAnsi" w:hAnsiTheme="majorHAnsi" w:cstheme="majorHAnsi"/>
          <w:b/>
          <w:bCs/>
          <w:color w:val="4F81BD" w:themeColor="accent1"/>
          <w:lang w:val="it-IT"/>
        </w:rPr>
      </w:pPr>
      <w:proofErr w:type="spellStart"/>
      <w:r w:rsidRPr="00EA6D31">
        <w:rPr>
          <w:rFonts w:asciiTheme="majorHAnsi" w:hAnsiTheme="majorHAnsi" w:cstheme="majorHAnsi"/>
          <w:b/>
          <w:bCs/>
          <w:color w:val="4F81BD" w:themeColor="accent1"/>
          <w:lang w:val="it-IT"/>
        </w:rPr>
        <w:t>login.php</w:t>
      </w:r>
      <w:proofErr w:type="spellEnd"/>
    </w:p>
    <w:p w14:paraId="66FF7A00" w14:textId="77777777" w:rsidR="0001659E" w:rsidRDefault="00000000">
      <w:pPr>
        <w:rPr>
          <w:lang w:val="it-IT"/>
        </w:rPr>
      </w:pPr>
      <w:r w:rsidRPr="001A67A2">
        <w:rPr>
          <w:lang w:val="it-IT"/>
        </w:rPr>
        <w:t>Gestisce l'autenticazione dell'utente, verificando le credenziali di login.</w:t>
      </w:r>
    </w:p>
    <w:p w14:paraId="75D8A115" w14:textId="5F0545C3" w:rsidR="00E44ED2" w:rsidRPr="00EA6D31" w:rsidRDefault="00E44ED2" w:rsidP="00E44ED2">
      <w:pPr>
        <w:rPr>
          <w:rFonts w:asciiTheme="majorHAnsi" w:hAnsiTheme="majorHAnsi" w:cstheme="majorHAnsi"/>
          <w:b/>
          <w:bCs/>
          <w:color w:val="4F81BD" w:themeColor="accent1"/>
          <w:lang w:val="it-IT"/>
        </w:rPr>
      </w:pPr>
      <w:proofErr w:type="spellStart"/>
      <w:r w:rsidRPr="00EA6D31">
        <w:rPr>
          <w:rFonts w:asciiTheme="majorHAnsi" w:hAnsiTheme="majorHAnsi" w:cstheme="majorHAnsi"/>
          <w:b/>
          <w:bCs/>
          <w:color w:val="4F81BD" w:themeColor="accent1"/>
          <w:lang w:val="it-IT"/>
        </w:rPr>
        <w:t>log</w:t>
      </w:r>
      <w:r>
        <w:rPr>
          <w:rFonts w:asciiTheme="majorHAnsi" w:hAnsiTheme="majorHAnsi" w:cstheme="majorHAnsi"/>
          <w:b/>
          <w:bCs/>
          <w:color w:val="4F81BD" w:themeColor="accent1"/>
          <w:lang w:val="it-IT"/>
        </w:rPr>
        <w:t>out</w:t>
      </w:r>
      <w:r w:rsidRPr="00EA6D31">
        <w:rPr>
          <w:rFonts w:asciiTheme="majorHAnsi" w:hAnsiTheme="majorHAnsi" w:cstheme="majorHAnsi"/>
          <w:b/>
          <w:bCs/>
          <w:color w:val="4F81BD" w:themeColor="accent1"/>
          <w:lang w:val="it-IT"/>
        </w:rPr>
        <w:t>.php</w:t>
      </w:r>
      <w:proofErr w:type="spellEnd"/>
    </w:p>
    <w:p w14:paraId="28984D42" w14:textId="7F302F2A" w:rsidR="00E44ED2" w:rsidRPr="001A67A2" w:rsidRDefault="00E44ED2">
      <w:pPr>
        <w:rPr>
          <w:lang w:val="it-IT"/>
        </w:rPr>
      </w:pPr>
      <w:r w:rsidRPr="001A67A2">
        <w:rPr>
          <w:lang w:val="it-IT"/>
        </w:rPr>
        <w:t xml:space="preserve">Gestisce </w:t>
      </w:r>
      <w:r>
        <w:rPr>
          <w:lang w:val="it-IT"/>
        </w:rPr>
        <w:t>il logout dalla sessione quando si preme il tasto ‘Esci’ nella pagina del menu</w:t>
      </w:r>
      <w:r w:rsidRPr="001A67A2">
        <w:rPr>
          <w:lang w:val="it-IT"/>
        </w:rPr>
        <w:t>.</w:t>
      </w:r>
    </w:p>
    <w:p w14:paraId="71F84709" w14:textId="77777777" w:rsidR="0001659E" w:rsidRPr="001A67A2" w:rsidRDefault="00000000">
      <w:pPr>
        <w:pStyle w:val="Titolo3"/>
        <w:rPr>
          <w:lang w:val="it-IT"/>
        </w:rPr>
      </w:pPr>
      <w:proofErr w:type="spellStart"/>
      <w:r w:rsidRPr="001A67A2">
        <w:rPr>
          <w:lang w:val="it-IT"/>
        </w:rPr>
        <w:t>mage.php</w:t>
      </w:r>
      <w:proofErr w:type="spellEnd"/>
    </w:p>
    <w:p w14:paraId="5CCA19D5" w14:textId="0D2A37EC" w:rsidR="0001659E" w:rsidRPr="001A67A2" w:rsidRDefault="00000000">
      <w:pPr>
        <w:rPr>
          <w:lang w:val="it-IT"/>
        </w:rPr>
      </w:pPr>
      <w:r w:rsidRPr="001A67A2">
        <w:rPr>
          <w:lang w:val="it-IT"/>
        </w:rPr>
        <w:t>Mostra i dettagli della classe del</w:t>
      </w:r>
      <w:r w:rsidR="00EA6D31">
        <w:rPr>
          <w:lang w:val="it-IT"/>
        </w:rPr>
        <w:t>lo Stregone</w:t>
      </w:r>
      <w:r w:rsidRPr="001A67A2">
        <w:rPr>
          <w:lang w:val="it-IT"/>
        </w:rPr>
        <w:t xml:space="preserve">, includendo </w:t>
      </w:r>
      <w:r w:rsidR="00EA6D31">
        <w:rPr>
          <w:lang w:val="it-IT"/>
        </w:rPr>
        <w:t>barre di stato</w:t>
      </w:r>
      <w:r w:rsidR="00EA6D31" w:rsidRPr="001A67A2">
        <w:rPr>
          <w:lang w:val="it-IT"/>
        </w:rPr>
        <w:t xml:space="preserve">, statistiche e </w:t>
      </w:r>
      <w:r w:rsidR="00EA6D31">
        <w:rPr>
          <w:lang w:val="it-IT"/>
        </w:rPr>
        <w:t>livello</w:t>
      </w:r>
      <w:r w:rsidR="00EA6D31" w:rsidRPr="001A67A2">
        <w:rPr>
          <w:lang w:val="it-IT"/>
        </w:rPr>
        <w:t>.</w:t>
      </w:r>
    </w:p>
    <w:p w14:paraId="504DDA11" w14:textId="77777777" w:rsidR="0001659E" w:rsidRPr="001A67A2" w:rsidRDefault="00000000">
      <w:pPr>
        <w:pStyle w:val="Titolo3"/>
        <w:rPr>
          <w:lang w:val="it-IT"/>
        </w:rPr>
      </w:pPr>
      <w:proofErr w:type="spellStart"/>
      <w:r w:rsidRPr="001A67A2">
        <w:rPr>
          <w:lang w:val="it-IT"/>
        </w:rPr>
        <w:t>menu.php</w:t>
      </w:r>
      <w:proofErr w:type="spellEnd"/>
    </w:p>
    <w:p w14:paraId="55B3A846" w14:textId="77777777" w:rsidR="0001659E" w:rsidRPr="001A67A2" w:rsidRDefault="00000000">
      <w:pPr>
        <w:rPr>
          <w:lang w:val="it-IT"/>
        </w:rPr>
      </w:pPr>
      <w:r w:rsidRPr="001A67A2">
        <w:rPr>
          <w:lang w:val="it-IT"/>
        </w:rPr>
        <w:t>Pagina del menu principale del gioco, consentendo la navigazione verso diverse sezioni.</w:t>
      </w:r>
    </w:p>
    <w:p w14:paraId="684B670F" w14:textId="77777777" w:rsidR="0001659E" w:rsidRPr="001A67A2" w:rsidRDefault="00000000">
      <w:pPr>
        <w:pStyle w:val="Titolo3"/>
        <w:rPr>
          <w:lang w:val="it-IT"/>
        </w:rPr>
      </w:pPr>
      <w:proofErr w:type="spellStart"/>
      <w:r w:rsidRPr="001A67A2">
        <w:rPr>
          <w:lang w:val="it-IT"/>
        </w:rPr>
        <w:t>moves.php</w:t>
      </w:r>
      <w:proofErr w:type="spellEnd"/>
    </w:p>
    <w:p w14:paraId="2FBD9E4A" w14:textId="1F9495DA" w:rsidR="0001659E" w:rsidRPr="001A67A2" w:rsidRDefault="00000000">
      <w:pPr>
        <w:rPr>
          <w:lang w:val="it-IT"/>
        </w:rPr>
      </w:pPr>
      <w:r w:rsidRPr="001A67A2">
        <w:rPr>
          <w:lang w:val="it-IT"/>
        </w:rPr>
        <w:t>Elenca le mosse disponibili nel gioco, includendo</w:t>
      </w:r>
      <w:r w:rsidR="00EA6D31">
        <w:rPr>
          <w:lang w:val="it-IT"/>
        </w:rPr>
        <w:t xml:space="preserve"> dettagli relativi al danno, tipo di mossa e livello necessario per l’utilizzo.</w:t>
      </w:r>
    </w:p>
    <w:p w14:paraId="186E4FAE" w14:textId="77777777" w:rsidR="0001659E" w:rsidRPr="001A67A2" w:rsidRDefault="00000000">
      <w:pPr>
        <w:pStyle w:val="Titolo3"/>
        <w:rPr>
          <w:lang w:val="it-IT"/>
        </w:rPr>
      </w:pPr>
      <w:proofErr w:type="spellStart"/>
      <w:r w:rsidRPr="001A67A2">
        <w:rPr>
          <w:lang w:val="it-IT"/>
        </w:rPr>
        <w:t>progress.php</w:t>
      </w:r>
      <w:proofErr w:type="spellEnd"/>
    </w:p>
    <w:p w14:paraId="5AF39509" w14:textId="6A50FFF2" w:rsidR="0001659E" w:rsidRPr="001A67A2" w:rsidRDefault="00000000">
      <w:pPr>
        <w:rPr>
          <w:lang w:val="it-IT"/>
        </w:rPr>
      </w:pPr>
      <w:r w:rsidRPr="001A67A2">
        <w:rPr>
          <w:lang w:val="it-IT"/>
        </w:rPr>
        <w:t>Visualizza i progressi del giocatore, includendo statistiche</w:t>
      </w:r>
      <w:r w:rsidR="00EA6D31">
        <w:rPr>
          <w:lang w:val="it-IT"/>
        </w:rPr>
        <w:t>,</w:t>
      </w:r>
      <w:r w:rsidRPr="001A67A2">
        <w:rPr>
          <w:lang w:val="it-IT"/>
        </w:rPr>
        <w:t xml:space="preserve"> avanzamenti</w:t>
      </w:r>
      <w:r w:rsidR="00EA6D31">
        <w:rPr>
          <w:lang w:val="it-IT"/>
        </w:rPr>
        <w:t xml:space="preserve"> e la possibilità di inizializzare i propri salvataggi</w:t>
      </w:r>
      <w:r w:rsidRPr="001A67A2">
        <w:rPr>
          <w:lang w:val="it-IT"/>
        </w:rPr>
        <w:t>.</w:t>
      </w:r>
    </w:p>
    <w:p w14:paraId="4DA95768" w14:textId="77777777" w:rsidR="0001659E" w:rsidRPr="001A67A2" w:rsidRDefault="00000000">
      <w:pPr>
        <w:pStyle w:val="Titolo3"/>
        <w:rPr>
          <w:lang w:val="it-IT"/>
        </w:rPr>
      </w:pPr>
      <w:proofErr w:type="spellStart"/>
      <w:r w:rsidRPr="001A67A2">
        <w:rPr>
          <w:lang w:val="it-IT"/>
        </w:rPr>
        <w:t>stats.php</w:t>
      </w:r>
      <w:proofErr w:type="spellEnd"/>
    </w:p>
    <w:p w14:paraId="58638924" w14:textId="295FDD5E" w:rsidR="0001659E" w:rsidRPr="001A67A2" w:rsidRDefault="00000000">
      <w:pPr>
        <w:rPr>
          <w:lang w:val="it-IT"/>
        </w:rPr>
      </w:pPr>
      <w:r w:rsidRPr="001A67A2">
        <w:rPr>
          <w:lang w:val="it-IT"/>
        </w:rPr>
        <w:t>Mostra le statistiche</w:t>
      </w:r>
      <w:r w:rsidR="00EA6D31">
        <w:rPr>
          <w:lang w:val="it-IT"/>
        </w:rPr>
        <w:t xml:space="preserve"> base di ogni classe.</w:t>
      </w:r>
    </w:p>
    <w:sectPr w:rsidR="0001659E" w:rsidRPr="001A67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346529">
    <w:abstractNumId w:val="8"/>
  </w:num>
  <w:num w:numId="2" w16cid:durableId="363798558">
    <w:abstractNumId w:val="6"/>
  </w:num>
  <w:num w:numId="3" w16cid:durableId="1407920128">
    <w:abstractNumId w:val="5"/>
  </w:num>
  <w:num w:numId="4" w16cid:durableId="822546104">
    <w:abstractNumId w:val="4"/>
  </w:num>
  <w:num w:numId="5" w16cid:durableId="1331563734">
    <w:abstractNumId w:val="7"/>
  </w:num>
  <w:num w:numId="6" w16cid:durableId="1417895388">
    <w:abstractNumId w:val="3"/>
  </w:num>
  <w:num w:numId="7" w16cid:durableId="754129927">
    <w:abstractNumId w:val="2"/>
  </w:num>
  <w:num w:numId="8" w16cid:durableId="1999726653">
    <w:abstractNumId w:val="1"/>
  </w:num>
  <w:num w:numId="9" w16cid:durableId="143559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59E"/>
    <w:rsid w:val="00034616"/>
    <w:rsid w:val="0006063C"/>
    <w:rsid w:val="0010439D"/>
    <w:rsid w:val="0015074B"/>
    <w:rsid w:val="001A67A2"/>
    <w:rsid w:val="00251C27"/>
    <w:rsid w:val="002827EB"/>
    <w:rsid w:val="0029639D"/>
    <w:rsid w:val="002C45A1"/>
    <w:rsid w:val="003229A0"/>
    <w:rsid w:val="00326F90"/>
    <w:rsid w:val="006C7B89"/>
    <w:rsid w:val="00A23EAA"/>
    <w:rsid w:val="00AA1D8D"/>
    <w:rsid w:val="00B47730"/>
    <w:rsid w:val="00CB0664"/>
    <w:rsid w:val="00E44ED2"/>
    <w:rsid w:val="00EA6D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1C560F"/>
  <w14:defaultImageDpi w14:val="300"/>
  <w15:docId w15:val="{BB90398F-A4E5-4E79-AE3C-2F2E59BD8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607</Words>
  <Characters>3461</Characters>
  <Application>Microsoft Office Word</Application>
  <DocSecurity>0</DocSecurity>
  <Lines>28</Lines>
  <Paragraphs>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Wolfango Plastino</cp:lastModifiedBy>
  <cp:revision>5</cp:revision>
  <dcterms:created xsi:type="dcterms:W3CDTF">2013-12-23T23:15:00Z</dcterms:created>
  <dcterms:modified xsi:type="dcterms:W3CDTF">2024-06-03T21:07:00Z</dcterms:modified>
  <cp:category/>
</cp:coreProperties>
</file>